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Briefing Template – EMP + Captain</w:t>
      </w:r>
    </w:p>
    <w:p>
      <w:r>
        <w:t>Template for daily security brief.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